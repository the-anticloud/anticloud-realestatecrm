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2026-10-02T10:19:12.381174Z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feddf47836f5e00e63a3232765c0a325b80d17ca665ed5c8558d8c12b7f1fcbb |</w:t>
      </w:r>
    </w:p>
    <w:p>
      <w:r>
        <w:t>| Timestamp UTC | 2026-10-02T10:19:12.381174Z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