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2026-10-02T10:19:18.154225Z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a9039f2e1e9526dc476a0cc2d41f15c22bdb963aaba72b2b0494385f05166845 |</w:t>
      </w:r>
    </w:p>
    <w:p>
      <w:r>
        <w:t>| Timestamp UTC | 2026-10-02T10:19:18.154225Z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