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2026-10-02T10:19:11.678523Z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7622fe08de708c637810ad4362398f4ec95678263292260dc1ff260e9c83b242 |</w:t>
      </w:r>
    </w:p>
    <w:p>
      <w:r>
        <w:t>| Timestamp UTC | 2026-10-02T10:19:11.678523Z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