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2026-10-02T10:19:23.371762Z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559199b535a0bbf01b11777740ac16d22ee1f79e3491dd34d286d7b84a1e2776 |</w:t>
      </w:r>
    </w:p>
    <w:p>
      <w:r>
        <w:t>| Timestamp UTC | 2026-10-02T10:19:23.371762Z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