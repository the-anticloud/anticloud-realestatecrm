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2026-10-02T10:19:20.962758Z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baa271f10cf4687aad96a18b5cbfc458fc8b59ff537c9a88addd7abecde1958b |</w:t>
      </w:r>
    </w:p>
    <w:p>
      <w:r>
        <w:t>| Timestamp UTC | 2026-10-02T10:19:20.962758Z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