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2026-10-02T10:19:21.727848Z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107d18e48da891599ac1612ffcb381603d71f5651d4f7906e78ab495ee3f89a7 |</w:t>
      </w:r>
    </w:p>
    <w:p>
      <w:r>
        <w:t>| Timestamp UTC | 2026-10-02T10:19:21.727848Z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