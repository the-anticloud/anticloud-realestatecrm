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2026-10-02T10:19:18.945729Z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b21bffd0926d3fd2c27111120b972c6427076ea2011b3c7c3e31b79bd7cc8af0 |</w:t>
      </w:r>
    </w:p>
    <w:p>
      <w:r>
        <w:t>| Timestamp UTC | 2026-10-02T10:19:18.945729Z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