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2026-10-02T10:19:13.805466Z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f3da29a575087427968bb719502a33c8f0ffb0d5276dd1b95d63bb8ed38a5b88 |</w:t>
      </w:r>
    </w:p>
    <w:p>
      <w:r>
        <w:t>| Timestamp UTC | 2026-10-02T10:19:13.805466Z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