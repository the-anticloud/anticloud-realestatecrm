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2026-10-02T10:19:22.950832Z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5ee00d648a30aaec42d59eafc3cf4e622e1c259276e8cef50883f77c8f8eb6e0 |</w:t>
      </w:r>
    </w:p>
    <w:p>
      <w:r>
        <w:t>| Timestamp UTC | 2026-10-02T10:19:22.950832Z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