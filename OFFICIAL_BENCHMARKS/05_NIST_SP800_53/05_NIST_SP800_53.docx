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2026-10-02T10:19:10.800205Z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de73623b12e36ee5c48697a476ddc49a1ded618d0afe8655d4a130c7fd3b4e1d |</w:t>
      </w:r>
    </w:p>
    <w:p>
      <w:r>
        <w:t>| Timestamp UTC | 2026-10-02T10:19:10.800205Z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