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2026-10-02T10:19:16.994764Z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25873523da11a163d3f5fcf5e2d5ee5c16c978f78cc07f33edd262401bf3a15a |</w:t>
      </w:r>
    </w:p>
    <w:p>
      <w:r>
        <w:t>| Timestamp UTC | 2026-10-02T10:19:16.994764Z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