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2026-10-02T10:19:09.296255Z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bb32cffd86893b136f30d8b497997c16e204a7d4a3f2f4c2b0ab4c4017f5fc6b |</w:t>
      </w:r>
    </w:p>
    <w:p>
      <w:r>
        <w:t>| Timestamp UTC | 2026-10-02T10:19:09.296255Z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