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2026-10-02T10:19:14.534591Z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dff34f74f60b1c27bb3fa2ad070ef38a8d76c54e516b87f7c1fc982060dcc43a |</w:t>
      </w:r>
    </w:p>
    <w:p>
      <w:r>
        <w:t>| Timestamp UTC | 2026-10-02T10:19:14.534591Z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