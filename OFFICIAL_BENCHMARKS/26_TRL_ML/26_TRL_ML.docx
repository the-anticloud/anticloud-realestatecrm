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2026-10-02T10:19:27.366035Z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778fa2d64cdd39882a2e242c07c42302640fb4a225877f76e45fc87d680eb014 |</w:t>
      </w:r>
    </w:p>
    <w:p>
      <w:r>
        <w:t>| Timestamp UTC | 2026-10-02T10:19:27.366035Z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