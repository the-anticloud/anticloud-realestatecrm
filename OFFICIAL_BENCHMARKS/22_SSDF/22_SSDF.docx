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2026-10-02T10:19:24.822011Z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93f92cccb0b366287edf968ba2a76198943c053b6842c7646dae474f74da0d1b |</w:t>
      </w:r>
    </w:p>
    <w:p>
      <w:r>
        <w:t>| Timestamp UTC | 2026-10-02T10:19:24.822011Z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