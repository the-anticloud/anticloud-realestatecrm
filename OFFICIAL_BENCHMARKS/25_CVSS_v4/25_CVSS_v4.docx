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2026-10-02T10:19:27.070515Z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fee36171ec4147b25187ea0576620c1ed47a70e867342074fe3d1640422593cc |</w:t>
      </w:r>
    </w:p>
    <w:p>
      <w:r>
        <w:t>| Timestamp UTC | 2026-10-02T10:19:27.070515Z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