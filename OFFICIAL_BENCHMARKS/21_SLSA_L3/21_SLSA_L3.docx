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2026-10-02T10:19:24.078384Z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2f1da95b2643a363384ed902cb1ca61393efe9c3ed5a994360384a8a99f36ad5 |</w:t>
      </w:r>
    </w:p>
    <w:p>
      <w:r>
        <w:t>| Timestamp UTC | 2026-10-02T10:19:24.078384Z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