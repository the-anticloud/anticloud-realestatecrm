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2026-10-02T10:19:21.407024Z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3004f79a1937a34ef4b260bf2adb8318851b4c972bcf6ad478262f53a0b5511e |</w:t>
      </w:r>
    </w:p>
    <w:p>
      <w:r>
        <w:t>| Timestamp UTC | 2026-10-02T10:19:21.407024Z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