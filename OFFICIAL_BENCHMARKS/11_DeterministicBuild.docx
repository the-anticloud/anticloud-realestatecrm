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REALESTATECRM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./realestatecrm_binary \</w:t>
      </w:r>
    </w:p>
    <w:p>
      <w:r>
        <w:t>--manifest ./realestatecrm_build_manifest.json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