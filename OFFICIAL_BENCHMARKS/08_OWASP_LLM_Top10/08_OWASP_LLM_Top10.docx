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2026-10-02T10:19:12.884923Z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f9e5f6d30dc567f1a349df8bf7d80c54c56823e25fcc997540aa3c31798df861 |</w:t>
      </w:r>
    </w:p>
    <w:p>
      <w:r>
        <w:t>| Timestamp UTC | 2026-10-02T10:19:12.884923Z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