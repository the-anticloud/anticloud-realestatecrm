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2026-10-02T10:19:16.204232Z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6db4922ecd2721aa88d3090b2d5f631b87e7f3440de392ba50a284be559b7cd5 |</w:t>
      </w:r>
    </w:p>
    <w:p>
      <w:r>
        <w:t>| Timestamp UTC | 2026-10-02T10:19:16.204232Z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