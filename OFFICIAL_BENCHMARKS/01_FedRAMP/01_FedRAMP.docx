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2026-10-02T10:19:07.472283Z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db2841125cb1e562f1863baa4fd0800d4b234a3273ed624646d8fb0581485e91 |</w:t>
      </w:r>
    </w:p>
    <w:p>
      <w:r>
        <w:t>| Timestamp UTC | 2026-10-02T10:19:07.472283Z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