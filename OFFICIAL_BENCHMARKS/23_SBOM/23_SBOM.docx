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2026-10-02T10:19:25.518868Z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4a17f8969a124836f3bfcff03e272c99552c397838fedb86d44ed992d5aa6eab |</w:t>
      </w:r>
    </w:p>
    <w:p>
      <w:r>
        <w:t>| Timestamp UTC | 2026-10-02T10:19:25.518868Z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