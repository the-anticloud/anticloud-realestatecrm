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REALESTATECRM</w:t>
      </w:r>
    </w:p>
    <w:p/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